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pBdr>
          <w:bottom w:val="single" w:sz="18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34"/>
        </w:rPr>
        <w:t>中3文法まるごと「自己紹介」暗唱プリント（音読文③）</w:t>
      </w:r>
    </w:p>
    <w:p>
      <w:pPr>
        <w:spacing w:before="0" w:after="100"/>
      </w:pPr>
      <w:r>
        <w:rPr>
          <w:rFonts w:ascii="Calibri" w:hAnsi="Calibri" w:cs="Calibri" w:eastAsia="Yu Gothic"/>
          <w:b w:val="0"/>
          <w:i w:val="0"/>
          <w:color w:val="5F6368"/>
          <w:sz w:val="19"/>
        </w:rPr>
        <w:t>『たったこれだけ英文法』音読文①「Who is the best?」／音読文②「I am a dragon」につづく、自己紹介バージョン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6F1FB"/>
            <w:tcBorders>
              <w:top w:val="single" w:sz="6" w:space="0" w:color="BCD9F3"/>
              <w:bottom w:val="single" w:sz="6" w:space="0" w:color="BCD9F3"/>
              <w:left w:val="single" w:sz="6" w:space="0" w:color="BCD9F3"/>
              <w:right w:val="single" w:sz="6" w:space="0" w:color="BCD9F3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185FA5"/>
                <w:sz w:val="19"/>
              </w:rPr>
              <w:t>ねらい：音読文①②と同じ「1行＝1文法（①〜⑰）」のルールで、最後まで言えたらそのまま1ページの自己紹介になる。キャラ（リク）のセリフを丸暗記 →「自分に置きかえられる所」を自分の情報に → 自分版も丸暗記。リク版と自分版をくらべると、変わる所＝中身（スロット）／変わらない所＝文法（型）。この差分が「文法がわかった」ということ。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8"/>
        </w:rPr>
        <w:t>つかい方（3ステップ）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474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STEP</w:t>
            </w:r>
          </w:p>
        </w:tc>
        <w:tc>
          <w:tcPr>
            <w:tcW w:type="dxa" w:w="5216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やること</w:t>
            </w:r>
          </w:p>
        </w:tc>
        <w:tc>
          <w:tcPr>
            <w:tcW w:type="dxa" w:w="3515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ねらい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STEP 1</w:t>
            </w:r>
          </w:p>
        </w:tc>
        <w:tc>
          <w:tcPr>
            <w:tcW w:type="dxa" w:w="5216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Part 1「リクの自己紹介」をまるごと暗唱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17の文法の「型」を声で覚える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STEP 2</w:t>
            </w:r>
          </w:p>
        </w:tc>
        <w:tc>
          <w:tcPr>
            <w:tcW w:type="dxa" w:w="5216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Part 2 の空欄（◯）を自分の情報に書きかえる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型はそのまま、中身だけ入れかえる練習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STEP 3</w:t>
            </w:r>
          </w:p>
        </w:tc>
        <w:tc>
          <w:tcPr>
            <w:tcW w:type="dxa" w:w="5216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できた自分の自己紹介も丸暗唱</w:t>
            </w:r>
          </w:p>
        </w:tc>
        <w:tc>
          <w:tcPr>
            <w:tcW w:type="dxa" w:w="351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「使える」＋ リク版との差分＝文法理解</w:t>
            </w:r>
          </w:p>
        </w:tc>
      </w:tr>
    </w:tbl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8"/>
        </w:rPr>
        <w:t>Part 1　基本スクリプト ―「リク」の自己紹介（丸暗記用）　This is Me!　これがぼく！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928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文法</w:t>
            </w:r>
          </w:p>
        </w:tc>
        <w:tc>
          <w:tcPr>
            <w:tcW w:type="dxa" w:w="4422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English</w:t>
            </w:r>
          </w:p>
        </w:tc>
        <w:tc>
          <w:tcPr>
            <w:tcW w:type="dxa" w:w="3855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日本語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① 品詞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Hello, everyone! Let's start!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こんにちは、みんな！さあ、始めよう！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② 語順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am Riku.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ぼくはリク。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③ 命令文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Look at this photo!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この写真を見て！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④ 人称代名詞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He is my dog, Sora.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こいつはぼくの犬、ソラ。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⑤ 名詞(単複)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have two guitars.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ギターを2本持ってるんだ。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⑥ 過去形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joined the music club last year.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去年、音楽部に入ったよ。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⑦ 助動詞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can play the guitar well.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ギターが上手にひけるんだ。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⑧ 完了形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have played it for three years.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もう3年間ひいてるよ。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⑨ 進行形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am practicing a new song now.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今、新しい曲を練習してるところ。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⑩ 受け身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am called "Gatchan" by my friends.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友達には「ガッちゃん」って呼ばれてる。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⑪ 疑問文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Do you like music too?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きみも音楽が好き？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⑫ 疑問詞Wh-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What song do you like?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どんな曲が好き？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⑬ 疑問詞How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How about you?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きみはどう？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⑭ to不定詞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want to be a music teacher.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ぼくは音楽の先生になりたい。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⑮ 比較･最上級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For me, music is the best!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ぼくにとって、音楽が一番なんだ！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⑯ 接続詞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love it because it makes me happy.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だって音楽はぼくを幸せにしてくれるから。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⑰ 接着剤that</w:t>
            </w:r>
          </w:p>
        </w:tc>
        <w:tc>
          <w:tcPr>
            <w:tcW w:type="dxa" w:w="442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think that we can be good friends!</w:t>
            </w:r>
          </w:p>
        </w:tc>
        <w:tc>
          <w:tcPr>
            <w:tcW w:type="dxa" w:w="3855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ぼくたち、きっといい友達になれると思う！</w:t>
            </w:r>
          </w:p>
        </w:tc>
      </w:tr>
    </w:tbl>
    <w:p>
      <w:r>
        <w:br w:type="page"/>
      </w:r>
    </w:p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8"/>
        </w:rPr>
        <w:t>Part 2　空欄プリント ― 自分に置きかえよう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0F6E56"/>
                <w:sz w:val="19"/>
              </w:rPr>
              <w:t>太字の「型」はそのまま。◯（下線）の所だけ自分の情報に。右の〔ヒント〕を見ながら埋めよう。①⑬⑰は「あいさつ・問いかけ・しめ」なので全員共通（型まるごと）＝ここが文法の“骨”。</w:t>
            </w:r>
          </w:p>
        </w:tc>
      </w:tr>
    </w:tbl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701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文法</w:t>
            </w:r>
          </w:p>
        </w:tc>
        <w:tc>
          <w:tcPr>
            <w:tcW w:type="dxa" w:w="4762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自分の英文（◯を埋める）</w:t>
            </w:r>
          </w:p>
        </w:tc>
        <w:tc>
          <w:tcPr>
            <w:tcW w:type="dxa" w:w="3742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〔ヒント＝何を入れる？〕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① 品詞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Hello, everyone! Let's start!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（そのまま）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② 語順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am ＿＿＿＿＿.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〔自分の名前〕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③ 命令文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Look at ＿＿＿＿＿!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〔見せたい物：this photo / this〕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④ 人称代名詞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＿＿ is my ＿＿＿＿＿.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〔He/She/It ＋ 家族・ペット・友達〕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⑤ 名詞(単複)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have ＿＿ ＿＿＿＿＿s.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〔数＋複数の物：two cats / many books〕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⑥ 過去形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joined the ＿＿＿ club ＿＿＿＿.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〔部活＋いつ：last year / in spring〕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⑦ 助動詞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can ＿＿＿＿＿.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〔できること：play soccer / draw well〕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⑧ 完了形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have ＿＿＿ it for ＿＿＿＿.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〔してきたこと＋期間：…for five years〕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⑨ 進行形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am ＿＿＿ing ＿＿＿＿ now.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〔今していること〕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⑩ 受け身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am called "＿＿＿＿" by my friends.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〔あだ名〕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⑪ 疑問文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Do you like ＿＿＿＿＿ too?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〔相手に聞く話題：music / sports〕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⑫ 疑問詞Wh-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What ＿＿＿＿ do you like?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〔song / sport / food …〕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⑬ 疑問詞How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How about you?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（そのまま）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⑭ to不定詞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want to be ＿＿＿＿＿.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〔将来の夢：a teacher / a vet〕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⑮ 比較･最上級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For me, ＿＿＿＿ is the best!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〔自分の一番：music / soccer〕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⑯ 接続詞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love it because it makes me ＿＿＿.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〔気持ち：happy / excited〕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⑰ 接着剤that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sz w:val="19"/>
              </w:rPr>
              <w:t>I think that we can be good friends!</w:t>
            </w:r>
          </w:p>
        </w:tc>
        <w:tc>
          <w:tcPr>
            <w:tcW w:type="dxa" w:w="374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（そのまま）</w:t>
            </w:r>
          </w:p>
        </w:tc>
      </w:tr>
    </w:tbl>
    <w:p>
      <w:r>
        <w:br w:type="page"/>
      </w:r>
    </w:p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8"/>
        </w:rPr>
        <w:t>Part 3　自分用スクリプト ―「書く」→「丸暗唱」、そして“差分”で文法がわかる</w:t>
      </w:r>
    </w:p>
    <w:p>
      <w:pPr>
        <w:spacing w:before="80" w:after="60"/>
      </w:pPr>
      <w:r>
        <w:rPr>
          <w:rFonts w:ascii="Calibri" w:hAnsi="Calibri" w:cs="Calibri" w:eastAsia="Yu Gothic"/>
          <w:b/>
          <w:i w:val="0"/>
          <w:color w:val="185FA5"/>
          <w:sz w:val="22"/>
        </w:rPr>
        <w:t>① まず書こう（自分の自己紹介）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28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文法</w:t>
            </w:r>
          </w:p>
        </w:tc>
        <w:tc>
          <w:tcPr>
            <w:tcW w:type="dxa" w:w="8277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自分の英文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① 品詞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Hello, everyone! Let's start!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② 語順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＿＿＿＿＿＿＿＿＿＿＿＿.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③ 命令文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Look at ＿＿＿＿＿＿＿＿＿＿!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④ 人称代名詞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＿＿ is my ＿＿＿＿＿＿＿＿.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⑤ 名詞(単複)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＿＿＿＿＿＿＿＿＿＿.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⑥ 過去形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＿＿＿＿＿＿＿ last 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⑦ 助動詞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can ＿＿＿＿＿＿＿＿＿＿＿.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⑧ 完了形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＿＿＿＿＿ for ＿＿＿＿＿.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⑨ 進行形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＿＿＿＿＿＿＿＿＿ now.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⑩ 受け身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called "＿＿＿＿" by my friends.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⑪ 疑問文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Do you like ＿＿＿＿＿ too?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⑫ 疑問詞Wh-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What ＿＿＿＿＿ do you like?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⑬ 疑問詞How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How about you?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⑭ to不定詞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want to be ＿＿＿＿＿＿＿＿.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⑮ 比較･最上級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For me, ＿＿＿＿＿ is the best!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⑯ 接続詞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love it because it makes me ＿＿＿.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⑰ 接着剤that</w:t>
            </w:r>
          </w:p>
        </w:tc>
        <w:tc>
          <w:tcPr>
            <w:tcW w:type="dxa" w:w="827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think that we can be good friends!</w:t>
            </w:r>
          </w:p>
        </w:tc>
      </w:tr>
    </w:tbl>
    <w:p>
      <w:pPr>
        <w:spacing w:before="160" w:after="60"/>
      </w:pPr>
      <w:r>
        <w:rPr>
          <w:rFonts w:ascii="Calibri" w:hAnsi="Calibri" w:cs="Calibri" w:eastAsia="Yu Gothic"/>
          <w:b/>
          <w:i w:val="0"/>
          <w:color w:val="6A3FA0"/>
          <w:sz w:val="22"/>
        </w:rPr>
        <w:t>② 記入例 ―「メイ」版（同じ型・ちがう中身）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701"/>
            <w:shd w:val="clear" w:color="auto" w:fill="EEE7F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6A3FA0"/>
                <w:sz w:val="19"/>
              </w:rPr>
              <w:t>文法</w:t>
            </w:r>
          </w:p>
        </w:tc>
        <w:tc>
          <w:tcPr>
            <w:tcW w:type="dxa" w:w="4252"/>
            <w:shd w:val="clear" w:color="auto" w:fill="EEE7F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6A3FA0"/>
                <w:sz w:val="19"/>
              </w:rPr>
              <w:t>リク版</w:t>
            </w:r>
          </w:p>
        </w:tc>
        <w:tc>
          <w:tcPr>
            <w:tcW w:type="dxa" w:w="4252"/>
            <w:shd w:val="clear" w:color="auto" w:fill="EEE7F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6A3FA0"/>
                <w:sz w:val="19"/>
              </w:rPr>
              <w:t>メイ版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② 語順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Riku.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Mei.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③ 命令文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Look at this photo!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Look at this medal!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④ 人称代名詞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He is my dog, Sora.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She is my sister, Aoi.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⑤ 名詞(単複)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two guitars.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many medals.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⑥ 過去形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joined the music club last year.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joined the soccer club last spring.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⑦ 助動詞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can play the guitar well.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can run very fast.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⑧ 完了形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played it for three years.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have played it for six years.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⑨ 進行形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practicing a new song now.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drawing a picture now.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⑩ 受け身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called "Gatchan" by my friends.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am called "Mei-Mei" by my friends.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⑪ 疑問文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Do you like music too?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Do you like sports too?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⑫ 疑問詞Wh-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What song do you like?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What sport do you like?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⑭ to不定詞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want to be a music teacher.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want to be an artist.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⑮ 比較･最上級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For me, music is the best!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For me, drawing is the best!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⑯ 接続詞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…it makes me happy.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…it makes me excited.</w:t>
            </w:r>
          </w:p>
        </w:tc>
      </w:tr>
    </w:tbl>
    <w:p>
      <w:pPr>
        <w:spacing w:before="160" w:after="60"/>
      </w:pPr>
      <w:r>
        <w:rPr>
          <w:rFonts w:ascii="Calibri" w:hAnsi="Calibri" w:cs="Calibri" w:eastAsia="Yu Gothic"/>
          <w:b/>
          <w:i w:val="0"/>
          <w:color w:val="0F6E56"/>
          <w:sz w:val="22"/>
        </w:rPr>
        <w:t>③ ここが大事 ―「差分＝文法」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1F5EE"/>
            <w:tcBorders>
              <w:top w:val="single" w:sz="6" w:space="0" w:color="B9E3D4"/>
              <w:bottom w:val="single" w:sz="6" w:space="0" w:color="B9E3D4"/>
              <w:left w:val="single" w:sz="6" w:space="0" w:color="B9E3D4"/>
              <w:right w:val="single" w:sz="6" w:space="0" w:color="B9E3D4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color w:val="0F6E56"/>
                <w:sz w:val="20"/>
              </w:rPr>
              <w:t>・2人の文をくらべると、ちがうのは太字（中身＝スロット）だけ。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Yu Gothic"/>
                <w:b w:val="0"/>
                <w:i w:val="0"/>
                <w:color w:val="0F6E56"/>
                <w:sz w:val="20"/>
              </w:rPr>
              <w:t>・変わらない所＝ I am ◯. / Look at ◯! / I can ◯. / I have ◯ for ◯. / I am ◯ing ◯ now. / I am called "◯" by … …これが文法（型）。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Yu Gothic"/>
                <w:b w:val="0"/>
                <w:i w:val="0"/>
                <w:color w:val="0F6E56"/>
                <w:sz w:val="20"/>
              </w:rPr>
              <w:t>・「リク版」と「自分版」の両方を覚えると、頭の中で2つが重なり、動かせる所（中身）と動かない所（文法の骨）がくっきり分かれる。</w:t>
            </w:r>
          </w:p>
          <w:p>
            <w:pPr>
              <w:spacing w:before="20" w:after="20"/>
            </w:pPr>
            <w:r>
              <w:rPr>
                <w:rFonts w:ascii="Calibri" w:hAnsi="Calibri" w:cs="Calibri" w:eastAsia="Yu Gothic"/>
                <w:b w:val="0"/>
                <w:i w:val="0"/>
                <w:color w:val="0F6E56"/>
                <w:sz w:val="20"/>
              </w:rPr>
              <w:t>・この“くっきり分かれる感じ”＝文法が「わかった・使える」状態。型さえ残れば、中身を変えてどんな自己紹介でも作れる。</w:t>
            </w:r>
          </w:p>
        </w:tc>
      </w:tr>
    </w:tbl>
    <w:p>
      <w:r>
        <w:br w:type="page"/>
      </w:r>
    </w:p>
    <w:p>
      <w:pPr>
        <w:spacing w:before="240" w:after="100"/>
        <w:pBdr>
          <w:bottom w:val="single" w:sz="12" w:space="4" w:color="185FA5"/>
        </w:pBdr>
      </w:pPr>
      <w:r>
        <w:rPr>
          <w:rFonts w:ascii="Calibri" w:hAnsi="Calibri" w:cs="Calibri" w:eastAsia="Yu Gothic"/>
          <w:b/>
          <w:i w:val="0"/>
          <w:color w:val="185FA5"/>
          <w:sz w:val="28"/>
        </w:rPr>
        <w:t>先生用メモ：文法カバー一覧（①〜⑰）</w:t>
      </w:r>
    </w:p>
    <w:tbl>
      <w:tblPr>
        <w:tblStyle w:val="TableGrid"/>
        <w:tblW w:type="pct" w:w="500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268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文法</w:t>
            </w:r>
          </w:p>
        </w:tc>
        <w:tc>
          <w:tcPr>
            <w:tcW w:type="dxa" w:w="7937"/>
            <w:shd w:val="clear" w:color="auto" w:fill="E6F1FB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185FA5"/>
                <w:sz w:val="19"/>
              </w:rPr>
              <w:t>この行でのねらい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① 品詞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あいさつ文で「いろんな品詞が集まって文になる」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② 語順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be動詞＝イコールで自己紹介の核 I am ◯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③ 命令文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動詞で始める Look at ◯!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④ 人称代名詞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He/She/It と三単現の is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⑤ 名詞(単複)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数＋複数の s／a・the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⑥ 過去形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規則動詞 -ed（joined）＋時の副詞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⑦ 助動詞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can（will/must に差しかえ可）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⑧ 完了形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have＋過去分詞（継続 for ◯）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⑨ 進行形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be＋-ing（now）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⑩ 受け身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be＋過去分詞＋by …（あだ名で自然に）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⑪ 疑問文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Do you …? で聞き手に問いかけ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⑫ 疑問詞Wh-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What ◯ do you like?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⑬ 疑問詞How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How about you?（How many/much などに差しかえ可）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⑭ to不定詞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want to be ◯（名詞的用法・夢）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⑮ 比較･最上級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the best（…er than に差しかえ可）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⑯ 接続詞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because＋理由（同時に SVOC: makes me happy も体験）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⑰ 接着剤that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 w:val="0"/>
                <w:i w:val="0"/>
                <w:sz w:val="19"/>
              </w:rPr>
              <w:t>I think that … でしめる（who/which に差しかえ可）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FF6DD"/>
            <w:tcBorders>
              <w:top w:val="single" w:sz="6" w:space="0" w:color="EFD99A"/>
              <w:bottom w:val="single" w:sz="6" w:space="0" w:color="EFD99A"/>
              <w:left w:val="single" w:sz="6" w:space="0" w:color="EFD99A"/>
              <w:right w:val="single" w:sz="6" w:space="0" w:color="EFD99A"/>
            </w:tcBorders>
          </w:tcPr>
          <w:p>
            <w:pPr>
              <w:spacing w:before="40" w:after="40"/>
            </w:pPr>
            <w:r>
              <w:rPr>
                <w:rFonts w:ascii="Calibri" w:hAnsi="Calibri" w:cs="Calibri" w:eastAsia="Yu Gothic"/>
                <w:b/>
                <w:i w:val="0"/>
                <w:color w:val="9A6B00"/>
                <w:sz w:val="19"/>
              </w:rPr>
              <w:t>発展（必要なら1行ずつ足せます）：</w:t>
            </w:r>
            <w:r>
              <w:rPr>
                <w:rFonts w:ascii="Calibri" w:hAnsi="Calibri" w:cs="Calibri" w:eastAsia="Yu Gothic"/>
                <w:b w:val="0"/>
                <w:i w:val="0"/>
                <w:color w:val="9A6B00"/>
                <w:sz w:val="19"/>
              </w:rPr>
              <w:t>関係代名詞 I have a friend who likes music.／間接疑問 Do you know what I like?／仮定法 If I were a bird, I would fly to you.／SVOO My friend gave me a guitar.</w:t>
            </w:r>
          </w:p>
        </w:tc>
      </w:tr>
    </w:tbl>
    <w:p>
      <w:pPr>
        <w:spacing w:before="200" w:after="0"/>
      </w:pPr>
      <w:r>
        <w:rPr>
          <w:rFonts w:ascii="Calibri" w:hAnsi="Calibri" w:cs="Calibri" w:eastAsia="Yu Gothic"/>
          <w:b w:val="0"/>
          <w:i w:val="0"/>
          <w:color w:val="8A8F94"/>
          <w:sz w:val="16"/>
        </w:rPr>
        <w:t>『たったこれだけ英文法』音読文①②の様式に準拠して作成（自己紹介＝音読文③）。キャラクター・英文はオリジナル。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